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55555"/>
          <w:sz w:val="20"/>
        </w:rPr>
        <w:t>Operating Systems  ·  FCIM / FAF  ·  UTM  ·  2026-2027</w:t>
      </w:r>
    </w:p>
    <w:p>
      <w:r>
        <w:rPr>
          <w:b/>
          <w:color w:val="1F4E79"/>
          <w:sz w:val="40"/>
        </w:rPr>
        <w:t>The OS as a Resource Manager</w:t>
      </w:r>
    </w:p>
    <w:p>
      <w:r>
        <w:rPr>
          <w:b/>
          <w:color w:val="226B33"/>
          <w:sz w:val="22"/>
        </w:rPr>
        <w:t>Lab 1  ·  Track A: the real OS, from the outside (Linux)  ·  90 minutes</w:t>
      </w:r>
    </w:p>
    <w:p>
      <w:pPr>
        <w:pBdr>
          <w:bottom w:val="single" w:sz="12" w:space="1" w:color="1F4E79"/>
        </w:pBdr>
      </w:pPr>
    </w:p>
    <w:p>
      <w:pPr>
        <w:keepNext/>
        <w:spacing w:before="200" w:after="80"/>
        <w:pBdr>
          <w:bottom w:val="single" w:sz="6" w:space="2" w:color="1F4E79"/>
        </w:pBdr>
      </w:pPr>
      <w:r>
        <w:rPr>
          <w:b/>
          <w:color w:val="1F4E79"/>
          <w:sz w:val="30"/>
        </w:rPr>
        <w:t>Goal</w:t>
      </w:r>
    </w:p>
    <w:p>
      <w:pPr>
        <w:spacing w:after="80"/>
      </w:pPr>
      <w:r>
        <w:rPr>
          <w:i w:val="0"/>
        </w:rPr>
        <w:t>In today’s lecture you met the operating system as the manager that stands between your programs and the hardware. In this lab you will see that manager at work with your own eyes, on the provided Linux virtual machine. You will watch the four core jobs of any OS (managing files, processes, memory and devices) happen live in the terminal, and you will write down what you observe (not just which command you typed).</w:t>
      </w:r>
    </w:p>
    <w:p>
      <w:pPr>
        <w:keepNext/>
        <w:spacing w:before="200" w:after="80"/>
        <w:pBdr>
          <w:bottom w:val="single" w:sz="6" w:space="2" w:color="1F4E79"/>
        </w:pBdr>
      </w:pPr>
      <w:r>
        <w:rPr>
          <w:b/>
          <w:color w:val="1F4E79"/>
          <w:sz w:val="30"/>
        </w:rPr>
        <w:t>Before you start</w:t>
      </w:r>
    </w:p>
    <w:p>
      <w:pPr>
        <w:pStyle w:val="ListBullet"/>
        <w:spacing w:after="40"/>
      </w:pPr>
      <w:r>
        <w:t>Log in to the provided Linux VM and open a terminal.</w:t>
      </w:r>
    </w:p>
    <w:p>
      <w:pPr>
        <w:pStyle w:val="ListBullet"/>
        <w:spacing w:after="40"/>
      </w:pPr>
      <w:r>
        <w:t>You do not need to install anything. Everything used here is already present.</w:t>
      </w:r>
    </w:p>
    <w:p>
      <w:pPr>
        <w:pStyle w:val="ListBullet"/>
        <w:spacing w:after="40"/>
      </w:pPr>
      <w:r>
        <w:t>Create a working folder and keep a file called report.md open beside the terminal.</w:t>
      </w:r>
    </w:p>
    <w:p>
      <w:pPr>
        <w:spacing w:before="60" w:after="120"/>
        <w:ind w:left="216"/>
        <w:shd w:val="clear" w:color="auto" w:fill="F2F3F5"/>
      </w:pPr>
      <w:r>
        <w:rPr>
          <w:rFonts w:ascii="Consolas" w:hAnsi="Consolas"/>
          <w:sz w:val="20"/>
          <w:rFonts w:ascii="Consolas" w:hAnsi="Consolas"/>
        </w:rPr>
        <w:t>mkdir -p ~/os-lab1 &amp;&amp; cd ~/os-lab1</w:t>
      </w:r>
      <w:r>
        <w:br/>
      </w:r>
      <w:r>
        <w:rPr>
          <w:rFonts w:ascii="Consolas" w:hAnsi="Consolas"/>
          <w:sz w:val="20"/>
          <w:rFonts w:ascii="Consolas" w:hAnsi="Consolas"/>
        </w:rPr>
        <w:t>whoami        # who am I to the OS</w:t>
      </w:r>
      <w:r>
        <w:br/>
      </w:r>
      <w:r>
        <w:rPr>
          <w:rFonts w:ascii="Consolas" w:hAnsi="Consolas"/>
          <w:sz w:val="20"/>
          <w:rFonts w:ascii="Consolas" w:hAnsi="Consolas"/>
        </w:rPr>
        <w:t>uname -a      # which kernel is managing this machine</w:t>
      </w:r>
      <w:r>
        <w:br/>
      </w:r>
      <w:r>
        <w:rPr>
          <w:rFonts w:ascii="Consolas" w:hAnsi="Consolas"/>
          <w:sz w:val="20"/>
          <w:rFonts w:ascii="Consolas" w:hAnsi="Consolas"/>
        </w:rPr>
        <w:t>uptime        # how long has this OS been running</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How you hand this in</w:t>
            </w:r>
          </w:p>
          <w:p>
            <w:r>
              <w:t>Throughout the lab, copy interesting output and short answers into report.md. You submit that single file at the end via git (your assistant will pull it). Nothing goes by e-mail.</w:t>
            </w:r>
          </w:p>
        </w:tc>
      </w:tr>
    </w:tbl>
    <w:p>
      <w:pPr>
        <w:spacing w:after="40"/>
      </w:pPr>
    </w:p>
    <w:p>
      <w:pPr>
        <w:keepNext/>
        <w:spacing w:before="200" w:after="80"/>
        <w:pBdr>
          <w:bottom w:val="single" w:sz="6" w:space="2" w:color="226B33"/>
        </w:pBdr>
      </w:pPr>
      <w:r>
        <w:rPr>
          <w:b/>
          <w:color w:val="226B33"/>
          <w:sz w:val="26"/>
        </w:rPr>
        <w:t>Part 1. Files and directories  (File management, ~20 min)</w:t>
      </w:r>
    </w:p>
    <w:p>
      <w:pPr>
        <w:keepNext/>
        <w:spacing w:after="80"/>
      </w:pPr>
      <w:r>
        <w:rPr>
          <w:i w:val="0"/>
        </w:rPr>
        <w:t>The OS turns a raw disk into a tidy tree of named files with owners and permissions. Explore that tree and change it.</w:t>
      </w:r>
    </w:p>
    <w:p>
      <w:pPr>
        <w:pStyle w:val="ListNumber"/>
        <w:spacing w:after="40"/>
      </w:pPr>
      <w:r>
        <w:t>Navigate and inspect:</w:t>
      </w:r>
    </w:p>
    <w:p>
      <w:pPr>
        <w:spacing w:before="60" w:after="120"/>
        <w:ind w:left="216"/>
        <w:shd w:val="clear" w:color="auto" w:fill="F2F3F5"/>
      </w:pPr>
      <w:r>
        <w:rPr>
          <w:rFonts w:ascii="Consolas" w:hAnsi="Consolas"/>
          <w:sz w:val="20"/>
          <w:rFonts w:ascii="Consolas" w:hAnsi="Consolas"/>
        </w:rPr>
        <w:t>pwd                 # where am I</w:t>
      </w:r>
      <w:r>
        <w:br/>
      </w:r>
      <w:r>
        <w:rPr>
          <w:rFonts w:ascii="Consolas" w:hAnsi="Consolas"/>
          <w:sz w:val="20"/>
          <w:rFonts w:ascii="Consolas" w:hAnsi="Consolas"/>
        </w:rPr>
        <w:t>ls -la /            # the root of the whole tree</w:t>
      </w:r>
      <w:r>
        <w:br/>
      </w:r>
      <w:r>
        <w:rPr>
          <w:rFonts w:ascii="Consolas" w:hAnsi="Consolas"/>
          <w:sz w:val="20"/>
          <w:rFonts w:ascii="Consolas" w:hAnsi="Consolas"/>
        </w:rPr>
        <w:t>ls -la ~            # my home directory</w:t>
      </w:r>
      <w:r>
        <w:br/>
      </w:r>
      <w:r>
        <w:rPr>
          <w:rFonts w:ascii="Consolas" w:hAnsi="Consolas"/>
          <w:sz w:val="20"/>
          <w:rFonts w:ascii="Consolas" w:hAnsi="Consolas"/>
        </w:rPr>
        <w:t>cd /etc &amp;&amp; ls | head</w:t>
      </w:r>
    </w:p>
    <w:p>
      <w:pPr>
        <w:pStyle w:val="ListNumber"/>
        <w:spacing w:after="40"/>
      </w:pPr>
      <w:r>
        <w:t>Create, copy, rename, remove, and watch the tree change:</w:t>
      </w:r>
    </w:p>
    <w:p>
      <w:pPr>
        <w:spacing w:before="60" w:after="120"/>
        <w:ind w:left="216"/>
        <w:shd w:val="clear" w:color="auto" w:fill="F2F3F5"/>
      </w:pPr>
      <w:r>
        <w:rPr>
          <w:rFonts w:ascii="Consolas" w:hAnsi="Consolas"/>
          <w:sz w:val="20"/>
          <w:rFonts w:ascii="Consolas" w:hAnsi="Consolas"/>
        </w:rPr>
        <w:t>cd ~/os-lab1</w:t>
      </w:r>
      <w:r>
        <w:br/>
      </w:r>
      <w:r>
        <w:rPr>
          <w:rFonts w:ascii="Consolas" w:hAnsi="Consolas"/>
          <w:sz w:val="20"/>
          <w:rFonts w:ascii="Consolas" w:hAnsi="Consolas"/>
        </w:rPr>
        <w:t>mkdir demo &amp;&amp; cd demo</w:t>
      </w:r>
      <w:r>
        <w:br/>
      </w:r>
      <w:r>
        <w:rPr>
          <w:rFonts w:ascii="Consolas" w:hAnsi="Consolas"/>
          <w:sz w:val="20"/>
          <w:rFonts w:ascii="Consolas" w:hAnsi="Consolas"/>
        </w:rPr>
        <w:t>echo "hello operating systems" &gt; note.txt</w:t>
      </w:r>
      <w:r>
        <w:br/>
      </w:r>
      <w:r>
        <w:rPr>
          <w:rFonts w:ascii="Consolas" w:hAnsi="Consolas"/>
          <w:sz w:val="20"/>
          <w:rFonts w:ascii="Consolas" w:hAnsi="Consolas"/>
        </w:rPr>
        <w:t>cp note.txt copy.txt</w:t>
      </w:r>
      <w:r>
        <w:br/>
      </w:r>
      <w:r>
        <w:rPr>
          <w:rFonts w:ascii="Consolas" w:hAnsi="Consolas"/>
          <w:sz w:val="20"/>
          <w:rFonts w:ascii="Consolas" w:hAnsi="Consolas"/>
        </w:rPr>
        <w:t>mv copy.txt renamed.txt</w:t>
      </w:r>
      <w:r>
        <w:br/>
      </w:r>
      <w:r>
        <w:rPr>
          <w:rFonts w:ascii="Consolas" w:hAnsi="Consolas"/>
          <w:sz w:val="20"/>
          <w:rFonts w:ascii="Consolas" w:hAnsi="Consolas"/>
        </w:rPr>
        <w:t>ls -l</w:t>
      </w:r>
      <w:r>
        <w:br/>
      </w:r>
      <w:r>
        <w:rPr>
          <w:rFonts w:ascii="Consolas" w:hAnsi="Consolas"/>
          <w:sz w:val="20"/>
          <w:rFonts w:ascii="Consolas" w:hAnsi="Consolas"/>
        </w:rPr>
        <w:t>rm renamed.txt</w:t>
      </w:r>
    </w:p>
    <w:p>
      <w:pPr>
        <w:pStyle w:val="ListNumber"/>
        <w:spacing w:after="40"/>
      </w:pPr>
      <w:r>
        <w:t>Look at ownership and permissions. The OS decides who may touch what:</w:t>
      </w:r>
    </w:p>
    <w:p>
      <w:pPr>
        <w:spacing w:before="60" w:after="120"/>
        <w:ind w:left="216"/>
        <w:shd w:val="clear" w:color="auto" w:fill="F2F3F5"/>
      </w:pPr>
      <w:r>
        <w:rPr>
          <w:rFonts w:ascii="Consolas" w:hAnsi="Consolas"/>
          <w:sz w:val="20"/>
          <w:rFonts w:ascii="Consolas" w:hAnsi="Consolas"/>
        </w:rPr>
        <w:t>ls -l note.txt      # read the rwx / owner / group columns</w:t>
      </w:r>
      <w:r>
        <w:br/>
      </w:r>
      <w:r>
        <w:rPr>
          <w:rFonts w:ascii="Consolas" w:hAnsi="Consolas"/>
          <w:sz w:val="20"/>
          <w:rFonts w:ascii="Consolas" w:hAnsi="Consolas"/>
        </w:rPr>
        <w:t>chmod 600 note.txt  # owner-only read+write</w:t>
      </w:r>
      <w:r>
        <w:br/>
      </w:r>
      <w:r>
        <w:rPr>
          <w:rFonts w:ascii="Consolas" w:hAnsi="Consolas"/>
          <w:sz w:val="20"/>
          <w:rFonts w:ascii="Consolas" w:hAnsi="Consolas"/>
        </w:rPr>
        <w:t>ls -l note.txt</w:t>
      </w:r>
      <w:r>
        <w:br/>
      </w:r>
      <w:r>
        <w:rPr>
          <w:rFonts w:ascii="Consolas" w:hAnsi="Consolas"/>
          <w:sz w:val="20"/>
          <w:rFonts w:ascii="Consolas" w:hAnsi="Consolas"/>
        </w:rPr>
        <w:t>chmod 644 note.txt</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Observe (write in report.md)</w:t>
            </w:r>
          </w:p>
          <w:p>
            <w:r>
              <w:t>(1) Who owns the files you just created, and which group? (2) What do the ten characters at the start of `ls -l` mean for note.txt after chmod 600? (3) Name two directories directly under / and say, in one line each, what they hold.</w:t>
            </w:r>
          </w:p>
        </w:tc>
      </w:tr>
    </w:tbl>
    <w:p>
      <w:pPr>
        <w:spacing w:after="40"/>
      </w:pPr>
    </w:p>
    <w:p>
      <w:pPr>
        <w:keepNext/>
        <w:spacing w:before="200" w:after="80"/>
        <w:pBdr>
          <w:bottom w:val="single" w:sz="6" w:space="2" w:color="226B33"/>
        </w:pBdr>
      </w:pPr>
      <w:r>
        <w:rPr>
          <w:b/>
          <w:color w:val="226B33"/>
          <w:sz w:val="26"/>
        </w:rPr>
        <w:t>Part 2. Processes  (Process management, ~20 min)</w:t>
      </w:r>
    </w:p>
    <w:p>
      <w:pPr>
        <w:keepNext/>
        <w:spacing w:after="80"/>
      </w:pPr>
      <w:r>
        <w:rPr>
          <w:i w:val="0"/>
        </w:rPr>
        <w:t>Every running program is a process the OS created, isolated and schedules. Find them, start one, and stop it.</w:t>
      </w:r>
    </w:p>
    <w:p>
      <w:pPr>
        <w:pStyle w:val="ListNumber"/>
        <w:spacing w:after="40"/>
      </w:pPr>
      <w:r>
        <w:t>List the processes the OS is currently juggling:</w:t>
      </w:r>
    </w:p>
    <w:p>
      <w:pPr>
        <w:spacing w:before="60" w:after="120"/>
        <w:ind w:left="216"/>
        <w:shd w:val="clear" w:color="auto" w:fill="F2F3F5"/>
      </w:pPr>
      <w:r>
        <w:rPr>
          <w:rFonts w:ascii="Consolas" w:hAnsi="Consolas"/>
          <w:sz w:val="20"/>
          <w:rFonts w:ascii="Consolas" w:hAnsi="Consolas"/>
        </w:rPr>
        <w:t>ps aux | head</w:t>
      </w:r>
      <w:r>
        <w:br/>
      </w:r>
      <w:r>
        <w:rPr>
          <w:rFonts w:ascii="Consolas" w:hAnsi="Consolas"/>
          <w:sz w:val="20"/>
          <w:rFonts w:ascii="Consolas" w:hAnsi="Consolas"/>
        </w:rPr>
        <w:t>ps aux | wc -l      # how many processes exist right now</w:t>
      </w:r>
      <w:r>
        <w:br/>
      </w:r>
      <w:r>
        <w:rPr>
          <w:rFonts w:ascii="Consolas" w:hAnsi="Consolas"/>
          <w:sz w:val="20"/>
          <w:rFonts w:ascii="Consolas" w:hAnsi="Consolas"/>
        </w:rPr>
        <w:t>top                 # live view; press q to quit</w:t>
      </w:r>
    </w:p>
    <w:p>
      <w:pPr>
        <w:pStyle w:val="ListNumber"/>
        <w:spacing w:after="40"/>
      </w:pPr>
      <w:r>
        <w:t>Start a background process, find it, then stop it:</w:t>
      </w:r>
    </w:p>
    <w:p>
      <w:pPr>
        <w:spacing w:before="60" w:after="120"/>
        <w:ind w:left="216"/>
        <w:shd w:val="clear" w:color="auto" w:fill="F2F3F5"/>
      </w:pPr>
      <w:r>
        <w:rPr>
          <w:rFonts w:ascii="Consolas" w:hAnsi="Consolas"/>
          <w:sz w:val="20"/>
          <w:rFonts w:ascii="Consolas" w:hAnsi="Consolas"/>
        </w:rPr>
        <w:t>sleep 300 &amp;         # run in the background; note the PID printed</w:t>
      </w:r>
      <w:r>
        <w:br/>
      </w:r>
      <w:r>
        <w:rPr>
          <w:rFonts w:ascii="Consolas" w:hAnsi="Consolas"/>
          <w:sz w:val="20"/>
          <w:rFonts w:ascii="Consolas" w:hAnsi="Consolas"/>
        </w:rPr>
        <w:t>jobs                # shell view of background jobs</w:t>
      </w:r>
      <w:r>
        <w:br/>
      </w:r>
      <w:r>
        <w:rPr>
          <w:rFonts w:ascii="Consolas" w:hAnsi="Consolas"/>
          <w:sz w:val="20"/>
          <w:rFonts w:ascii="Consolas" w:hAnsi="Consolas"/>
        </w:rPr>
        <w:t>ps -ef | grep sleep # find it among all processes</w:t>
      </w:r>
      <w:r>
        <w:br/>
      </w:r>
      <w:r>
        <w:rPr>
          <w:rFonts w:ascii="Consolas" w:hAnsi="Consolas"/>
          <w:sz w:val="20"/>
          <w:rFonts w:ascii="Consolas" w:hAnsi="Consolas"/>
        </w:rPr>
        <w:t>kill &lt;PID&gt;          # ask the OS to terminate it (use the PID above)</w:t>
      </w:r>
    </w:p>
    <w:p>
      <w:pPr>
        <w:pStyle w:val="ListNumber"/>
        <w:spacing w:after="40"/>
      </w:pPr>
      <w:r>
        <w:t>Peek at what the kernel exposes about a process through the /proc pseudo-filesystem:</w:t>
      </w:r>
    </w:p>
    <w:p>
      <w:pPr>
        <w:spacing w:before="60" w:after="120"/>
        <w:ind w:left="216"/>
        <w:shd w:val="clear" w:color="auto" w:fill="F2F3F5"/>
      </w:pPr>
      <w:r>
        <w:rPr>
          <w:rFonts w:ascii="Consolas" w:hAnsi="Consolas"/>
          <w:sz w:val="20"/>
          <w:rFonts w:ascii="Consolas" w:hAnsi="Consolas"/>
        </w:rPr>
        <w:t>sleep 300 &amp;</w:t>
      </w:r>
      <w:r>
        <w:br/>
      </w:r>
      <w:r>
        <w:rPr>
          <w:rFonts w:ascii="Consolas" w:hAnsi="Consolas"/>
          <w:sz w:val="20"/>
          <w:rFonts w:ascii="Consolas" w:hAnsi="Consolas"/>
        </w:rPr>
        <w:t>PID=$!</w:t>
      </w:r>
      <w:r>
        <w:br/>
      </w:r>
      <w:r>
        <w:rPr>
          <w:rFonts w:ascii="Consolas" w:hAnsi="Consolas"/>
          <w:sz w:val="20"/>
          <w:rFonts w:ascii="Consolas" w:hAnsi="Consolas"/>
        </w:rPr>
        <w:t>ls /proc/$PID/</w:t>
      </w:r>
      <w:r>
        <w:br/>
      </w:r>
      <w:r>
        <w:rPr>
          <w:rFonts w:ascii="Consolas" w:hAnsi="Consolas"/>
          <w:sz w:val="20"/>
          <w:rFonts w:ascii="Consolas" w:hAnsi="Consolas"/>
        </w:rPr>
        <w:t>cat /proc/$PID/status | head -20   # state, memory, threads</w:t>
      </w:r>
      <w:r>
        <w:br/>
      </w:r>
      <w:r>
        <w:rPr>
          <w:rFonts w:ascii="Consolas" w:hAnsi="Consolas"/>
          <w:sz w:val="20"/>
          <w:rFonts w:ascii="Consolas" w:hAnsi="Consolas"/>
        </w:rPr>
        <w:t>kill $PID</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Observe (write in report.md)</w:t>
            </w:r>
          </w:p>
          <w:p>
            <w:r>
              <w:t>(1) What is the PID of process number 1, and what is it (look it up)? (2) Roughly how many processes were running on your idle VM? (3) From /proc/&lt;pid&gt;/status, what does the "State:" line say for your sleeping process?</w:t>
            </w:r>
          </w:p>
        </w:tc>
      </w:tr>
    </w:tbl>
    <w:p>
      <w:pPr>
        <w:spacing w:after="40"/>
      </w:pPr>
    </w:p>
    <w:p>
      <w:pPr>
        <w:keepNext/>
        <w:spacing w:before="200" w:after="80"/>
        <w:pBdr>
          <w:bottom w:val="single" w:sz="6" w:space="2" w:color="226B33"/>
        </w:pBdr>
      </w:pPr>
      <w:r>
        <w:rPr>
          <w:b/>
          <w:color w:val="226B33"/>
          <w:sz w:val="26"/>
        </w:rPr>
        <w:t>Part 3. Memory  (Memory management, ~15 min)</w:t>
      </w:r>
    </w:p>
    <w:p>
      <w:pPr>
        <w:keepNext/>
        <w:spacing w:after="80"/>
      </w:pPr>
      <w:r>
        <w:rPr>
          <w:i w:val="0"/>
        </w:rPr>
        <w:t>The OS hands each process its own view of memory and shares the physical RAM between them. Look at the totals and at one process.</w:t>
      </w:r>
    </w:p>
    <w:p>
      <w:pPr>
        <w:spacing w:before="60" w:after="120"/>
        <w:ind w:left="216"/>
        <w:shd w:val="clear" w:color="auto" w:fill="F2F3F5"/>
      </w:pPr>
      <w:r>
        <w:rPr>
          <w:rFonts w:ascii="Consolas" w:hAnsi="Consolas"/>
          <w:sz w:val="20"/>
          <w:rFonts w:ascii="Consolas" w:hAnsi="Consolas"/>
        </w:rPr>
        <w:t>free -h                       # total / used / free RAM and swap</w:t>
      </w:r>
      <w:r>
        <w:br/>
      </w:r>
      <w:r>
        <w:rPr>
          <w:rFonts w:ascii="Consolas" w:hAnsi="Consolas"/>
          <w:sz w:val="20"/>
          <w:rFonts w:ascii="Consolas" w:hAnsi="Consolas"/>
        </w:rPr>
        <w:t>cat /proc/meminfo | head -6</w:t>
      </w:r>
      <w:r>
        <w:br/>
      </w:r>
      <w:r>
        <w:rPr>
          <w:rFonts w:ascii="Consolas" w:hAnsi="Consolas"/>
          <w:sz w:val="20"/>
          <w:rFonts w:ascii="Consolas" w:hAnsi="Consolas"/>
        </w:rPr>
        <w:t>sleep 300 &amp; PID=$!</w:t>
      </w:r>
      <w:r>
        <w:br/>
      </w:r>
      <w:r>
        <w:rPr>
          <w:rFonts w:ascii="Consolas" w:hAnsi="Consolas"/>
          <w:sz w:val="20"/>
          <w:rFonts w:ascii="Consolas" w:hAnsi="Consolas"/>
        </w:rPr>
        <w:t>grep VmRSS /proc/$PID/status  # real RAM used by this process</w:t>
      </w:r>
      <w:r>
        <w:br/>
      </w:r>
      <w:r>
        <w:rPr>
          <w:rFonts w:ascii="Consolas" w:hAnsi="Consolas"/>
          <w:sz w:val="20"/>
          <w:rFonts w:ascii="Consolas" w:hAnsi="Consolas"/>
        </w:rPr>
        <w:t>kill $PID</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Observe (write in report.md)</w:t>
            </w:r>
          </w:p>
          <w:p>
            <w:r>
              <w:t>(1) How much total RAM does the VM have, and how much is free? (2) What is swap, and how much is configured? (3) How much resident memory (VmRSS) does a bare `sleep` process use, and does that surprise you?</w:t>
            </w:r>
          </w:p>
        </w:tc>
      </w:tr>
    </w:tbl>
    <w:p>
      <w:pPr>
        <w:spacing w:after="40"/>
      </w:pPr>
    </w:p>
    <w:p>
      <w:pPr>
        <w:keepNext/>
        <w:spacing w:before="200" w:after="80"/>
        <w:pBdr>
          <w:bottom w:val="single" w:sz="6" w:space="2" w:color="226B33"/>
        </w:pBdr>
      </w:pPr>
      <w:r>
        <w:rPr>
          <w:b/>
          <w:color w:val="226B33"/>
          <w:sz w:val="26"/>
        </w:rPr>
        <w:t>Part 4. Devices and storage  (I/O management, ~15 min)</w:t>
      </w:r>
    </w:p>
    <w:p>
      <w:pPr>
        <w:keepNext/>
        <w:spacing w:after="80"/>
      </w:pPr>
      <w:r>
        <w:rPr>
          <w:i w:val="0"/>
        </w:rPr>
        <w:t>The OS hides every disk, terminal and device behind uniform file-like interfaces. That is the "everything is a file" idea of UNIX.</w:t>
      </w:r>
    </w:p>
    <w:p>
      <w:pPr>
        <w:spacing w:before="60" w:after="120"/>
        <w:ind w:left="216"/>
        <w:shd w:val="clear" w:color="auto" w:fill="F2F3F5"/>
      </w:pPr>
      <w:r>
        <w:rPr>
          <w:rFonts w:ascii="Consolas" w:hAnsi="Consolas"/>
          <w:sz w:val="20"/>
          <w:rFonts w:ascii="Consolas" w:hAnsi="Consolas"/>
        </w:rPr>
        <w:t>df -h                 # mounted filesystems and free space</w:t>
      </w:r>
      <w:r>
        <w:br/>
      </w:r>
      <w:r>
        <w:rPr>
          <w:rFonts w:ascii="Consolas" w:hAnsi="Consolas"/>
          <w:sz w:val="20"/>
          <w:rFonts w:ascii="Consolas" w:hAnsi="Consolas"/>
        </w:rPr>
        <w:t>lsblk                 # the block devices (disks) themselves</w:t>
      </w:r>
      <w:r>
        <w:br/>
      </w:r>
      <w:r>
        <w:rPr>
          <w:rFonts w:ascii="Consolas" w:hAnsi="Consolas"/>
          <w:sz w:val="20"/>
          <w:rFonts w:ascii="Consolas" w:hAnsi="Consolas"/>
        </w:rPr>
        <w:t>du -sh ~/os-lab1      # size of your work folder</w:t>
      </w:r>
      <w:r>
        <w:br/>
      </w:r>
      <w:r>
        <w:rPr>
          <w:rFonts w:ascii="Consolas" w:hAnsi="Consolas"/>
          <w:sz w:val="20"/>
          <w:rFonts w:ascii="Consolas" w:hAnsi="Consolas"/>
        </w:rPr>
        <w:t>ls -l /dev | head     # devices presented as files</w:t>
      </w:r>
      <w:r>
        <w:br/>
      </w:r>
      <w:r>
        <w:rPr>
          <w:rFonts w:ascii="Consolas" w:hAnsi="Consolas"/>
          <w:sz w:val="20"/>
          <w:rFonts w:ascii="Consolas" w:hAnsi="Consolas"/>
        </w:rPr>
        <w:t>mount | head</w:t>
      </w:r>
    </w:p>
    <w:tbl>
      <w:tblPr>
        <w:tblW w:type="auto" w:w="0"/>
        <w:jc w:val="left"/>
        <w:tblLook w:firstColumn="1" w:firstRow="1" w:lastColumn="0" w:lastRow="0" w:noHBand="0" w:noVBand="1" w:val="04A0"/>
      </w:tblPr>
      <w:tblGrid>
        <w:gridCol w:w="9648"/>
      </w:tblGrid>
      <w:tr>
        <w:trPr>
          <w:cantSplit/>
        </w:trPr>
        <w:tc>
          <w:tcPr>
            <w:tcW w:type="dxa" w:w="9504"/>
            <w:shd w:val="clear" w:color="auto" w:fill="FFF6D8"/>
          </w:tcPr>
          <w:p>
            <w:r>
              <w:rPr>
                <w:b/>
                <w:color w:val="8A6400"/>
              </w:rPr>
              <w:t>Observe (write in report.md)</w:t>
            </w:r>
          </w:p>
          <w:p>
            <w:r>
              <w:t>(1) Which device is your root filesystem "/" mounted on? (2) Give one entry from /dev and say what real thing it stands for. (3) In one sentence: what does "everything is a file" mean, based on what you saw?</w:t>
            </w:r>
          </w:p>
        </w:tc>
      </w:tr>
    </w:tbl>
    <w:p>
      <w:pPr>
        <w:spacing w:after="40"/>
      </w:pPr>
    </w:p>
    <w:p>
      <w:pPr>
        <w:keepNext/>
        <w:spacing w:before="200" w:after="80"/>
        <w:pBdr>
          <w:bottom w:val="single" w:sz="6" w:space="2" w:color="1F4E79"/>
        </w:pBdr>
      </w:pPr>
      <w:r>
        <w:rPr>
          <w:b/>
          <w:color w:val="1F4E79"/>
          <w:sz w:val="26"/>
        </w:rPr>
        <w:t>Wrap-up and deliverable  (~15 min)</w:t>
      </w:r>
    </w:p>
    <w:p>
      <w:pPr>
        <w:spacing w:after="80"/>
      </w:pPr>
      <w:r>
        <w:rPr>
          <w:i w:val="0"/>
        </w:rPr>
        <w:t>Finish report.md so that it contains, for each of the four parts, the answers to the "Observe" boxes plus one command output you found interesting. Close with three sentences: name the four resources the OS manages and, for each, one command that let you see it.</w:t>
      </w:r>
    </w:p>
    <w:p>
      <w:pPr>
        <w:spacing w:before="160" w:after="40"/>
      </w:pPr>
      <w:r>
        <w:rPr>
          <w:b/>
          <w:color w:val="226B33"/>
          <w:sz w:val="24"/>
        </w:rPr>
        <w:t>You submit:</w:t>
      </w:r>
    </w:p>
    <w:p>
      <w:pPr>
        <w:pStyle w:val="ListBullet"/>
        <w:spacing w:after="40"/>
      </w:pPr>
      <w:r>
        <w:t>report.md: your observations and answers (the only required file).</w:t>
      </w:r>
    </w:p>
    <w:p>
      <w:pPr>
        <w:spacing w:after="80"/>
      </w:pPr>
      <w:r>
        <w:rPr>
          <w:i w:val="0"/>
        </w:rPr>
        <w:t>Push it to your course repository; the assistant will pull it. Nothing by e-mail.</w:t>
      </w:r>
    </w:p>
    <w:p>
      <w:pPr>
        <w:keepNext/>
        <w:spacing w:before="160" w:after="40"/>
      </w:pPr>
      <w:r>
        <w:rPr>
          <w:b/>
          <w:color w:val="226B33"/>
          <w:sz w:val="24"/>
        </w:rPr>
        <w:t>Grading (out of 10):</w:t>
      </w:r>
    </w:p>
    <w:tbl>
      <w:tblPr>
        <w:tblStyle w:val="LightGrid-Accent1"/>
        <w:tblW w:type="auto" w:w="0"/>
        <w:tblLook w:firstColumn="1" w:firstRow="1" w:lastColumn="0" w:lastRow="0" w:noHBand="0" w:noVBand="1" w:val="04A0"/>
      </w:tblPr>
      <w:tblGrid>
        <w:gridCol w:w="4824"/>
        <w:gridCol w:w="4824"/>
      </w:tblGrid>
      <w:tr>
        <w:trPr>
          <w:cantSplit/>
        </w:trPr>
        <w:tc>
          <w:tcPr>
            <w:tcW w:type="dxa" w:w="4824"/>
          </w:tcPr>
          <w:p>
            <w:pPr>
              <w:keepNext/>
            </w:pPr>
            <w:r>
              <w:rPr>
                <w:b/>
              </w:rPr>
              <w:t>Criterion</w:t>
            </w:r>
          </w:p>
        </w:tc>
        <w:tc>
          <w:tcPr>
            <w:tcW w:type="dxa" w:w="4824"/>
          </w:tcPr>
          <w:p>
            <w:pPr>
              <w:keepNext/>
            </w:pPr>
            <w:r>
              <w:rPr>
                <w:b/>
              </w:rPr>
              <w:t>Points</w:t>
            </w:r>
          </w:p>
        </w:tc>
      </w:tr>
      <w:tr>
        <w:trPr>
          <w:cantSplit/>
        </w:trPr>
        <w:tc>
          <w:tcPr>
            <w:tcW w:type="dxa" w:w="4824"/>
          </w:tcPr>
          <w:p>
            <w:pPr>
              <w:keepNext/>
            </w:pPr>
            <w:r>
              <w:t>All four parts attempted, commands actually run</w:t>
            </w:r>
          </w:p>
        </w:tc>
        <w:tc>
          <w:tcPr>
            <w:tcW w:type="dxa" w:w="4824"/>
          </w:tcPr>
          <w:p>
            <w:pPr>
              <w:keepNext/>
            </w:pPr>
            <w:r>
              <w:t>4</w:t>
            </w:r>
          </w:p>
        </w:tc>
      </w:tr>
      <w:tr>
        <w:trPr>
          <w:cantSplit/>
        </w:trPr>
        <w:tc>
          <w:tcPr>
            <w:tcW w:type="dxa" w:w="4824"/>
          </w:tcPr>
          <w:p>
            <w:pPr>
              <w:keepNext/>
            </w:pPr>
            <w:r>
              <w:t>"Observe" questions answered correctly and in your own words</w:t>
            </w:r>
          </w:p>
        </w:tc>
        <w:tc>
          <w:tcPr>
            <w:tcW w:type="dxa" w:w="4824"/>
          </w:tcPr>
          <w:p>
            <w:pPr>
              <w:keepNext/>
            </w:pPr>
            <w:r>
              <w:t>4</w:t>
            </w:r>
          </w:p>
        </w:tc>
      </w:tr>
      <w:tr>
        <w:trPr>
          <w:cantSplit/>
        </w:trPr>
        <w:tc>
          <w:tcPr>
            <w:tcW w:type="dxa" w:w="4824"/>
          </w:tcPr>
          <w:p>
            <w:r>
              <w:t>Closing synthesis (four resources + one command each)</w:t>
            </w:r>
          </w:p>
        </w:tc>
        <w:tc>
          <w:tcPr>
            <w:tcW w:type="dxa" w:w="4824"/>
          </w:tcPr>
          <w:p>
            <w:r>
              <w:t>2</w:t>
            </w:r>
          </w:p>
        </w:tc>
      </w:tr>
    </w:tbl>
    <w:p>
      <w:pPr>
        <w:spacing w:before="160" w:after="40"/>
      </w:pPr>
      <w:r>
        <w:rPr>
          <w:b/>
          <w:color w:val="226B33"/>
          <w:sz w:val="24"/>
        </w:rPr>
        <w:t>Finished early? (optional, not graded)</w:t>
      </w:r>
    </w:p>
    <w:p>
      <w:pPr>
        <w:spacing w:after="80"/>
      </w:pPr>
      <w:r>
        <w:t xml:space="preserve">If htop is installed, try it instead of top. Then run </w:t>
      </w:r>
      <w:r>
        <w:rPr>
          <w:rFonts w:ascii="Consolas" w:hAnsi="Consolas"/>
        </w:rPr>
        <w:t>strace -c ls</w:t>
      </w:r>
      <w:r>
        <w:t xml:space="preserve"> and look at the list of system calls: these are the requests your program made to the OS just to list a directory.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2026 - Lab 1 - The OS as a Resource Manager (Linux)</dc:title>
  <dc:subject/>
  <dc:creator>FCIM / FAF, UTM</dc:creator>
  <cp:keywords/>
  <dc:description/>
  <cp:lastModifiedBy/>
  <cp:revision>1</cp:revision>
  <dcterms:created xsi:type="dcterms:W3CDTF">2013-12-23T23:15:00Z</dcterms:created>
  <dcterms:modified xsi:type="dcterms:W3CDTF">2013-12-23T23:15:00Z</dcterms:modified>
  <cp:category/>
</cp:coreProperties>
</file>